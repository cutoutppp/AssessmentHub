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9AA6" w14:textId="77777777" w:rsidR="000237CD" w:rsidRDefault="00000000">
      <w:pPr>
        <w:spacing w:after="0"/>
        <w:rPr>
          <w:rFonts w:hint="eastAsia"/>
        </w:rPr>
      </w:pPr>
      <w:r>
        <w:rPr>
          <w:rFonts w:eastAsia="TH SarabunPSK" w:cs="TH SarabunPSK"/>
        </w:rPr>
        <w:t>[[#objective_groups]]</w:t>
      </w:r>
    </w:p>
    <w:p w14:paraId="792982EE" w14:textId="77777777" w:rsidR="000237CD" w:rsidRDefault="00000000">
      <w:pPr>
        <w:spacing w:after="0"/>
        <w:rPr>
          <w:rFonts w:hint="eastAsia"/>
        </w:rPr>
      </w:pPr>
      <w:r>
        <w:rPr>
          <w:rFonts w:eastAsia="TH SarabunPSK" w:cs="TH SarabunPSK"/>
          <w:b/>
        </w:rPr>
        <w:t>[[indicator]] (ข้อที่ [[start_num]]-[[end_num]])</w:t>
      </w:r>
    </w:p>
    <w:p w14:paraId="4890E03E" w14:textId="77777777" w:rsidR="000237CD" w:rsidRDefault="00000000">
      <w:pPr>
        <w:spacing w:after="0"/>
        <w:rPr>
          <w:rFonts w:hint="eastAsia"/>
        </w:rPr>
      </w:pPr>
      <w:r>
        <w:rPr>
          <w:rFonts w:eastAsia="TH SarabunPSK" w:cs="TH SarabunPSK"/>
        </w:rPr>
        <w:t>[[#questions]]</w:t>
      </w:r>
    </w:p>
    <w:p w14:paraId="78F7870F" w14:textId="77777777" w:rsidR="000237CD" w:rsidRDefault="00000000">
      <w:pPr>
        <w:spacing w:after="0"/>
        <w:rPr>
          <w:rFonts w:hint="eastAsia"/>
        </w:rPr>
      </w:pPr>
      <w:r>
        <w:rPr>
          <w:rFonts w:eastAsia="TH SarabunPSK" w:cs="TH SarabunPSK"/>
        </w:rPr>
        <w:t>[[question_num]]. [[question_text]]</w:t>
      </w:r>
    </w:p>
    <w:p w14:paraId="4B0530CD" w14:textId="70675199" w:rsidR="000237CD" w:rsidRPr="006643FF" w:rsidRDefault="006643FF">
      <w:pPr>
        <w:spacing w:after="0"/>
        <w:rPr>
          <w:rFonts w:hint="eastAsia"/>
          <w:lang w:val="en-US"/>
        </w:rPr>
      </w:pPr>
      <w:r>
        <w:rPr>
          <w:rFonts w:ascii="Cambria Math" w:hAnsi="Cambria Math" w:hint="cs"/>
          <w:sz w:val="24"/>
          <w:cs/>
        </w:rPr>
        <w:t xml:space="preserve">    </w:t>
      </w:r>
      <w:r w:rsidR="00000000" w:rsidRPr="006643FF">
        <w:rPr>
          <w:rFonts w:ascii="Cambria Math" w:hAnsi="Cambria Math" w:cs="Cambria Math"/>
          <w:sz w:val="24"/>
          <w:lang w:val="en-US"/>
        </w:rPr>
        <w:t xml:space="preserve">① </w:t>
      </w:r>
      <w:r w:rsidR="00000000" w:rsidRPr="006643FF">
        <w:rPr>
          <w:rFonts w:eastAsia="TH SarabunPSK" w:cs="TH SarabunPSK"/>
          <w:lang w:val="en-US"/>
        </w:rPr>
        <w:t>[[</w:t>
      </w:r>
      <w:proofErr w:type="spellStart"/>
      <w:r w:rsidR="00000000" w:rsidRPr="006643FF">
        <w:rPr>
          <w:rFonts w:eastAsia="TH SarabunPSK" w:cs="TH SarabunPSK"/>
          <w:lang w:val="en-US"/>
        </w:rPr>
        <w:t>choice_a</w:t>
      </w:r>
      <w:proofErr w:type="spellEnd"/>
      <w:r w:rsidR="00000000" w:rsidRPr="006643FF">
        <w:rPr>
          <w:rFonts w:eastAsia="TH SarabunPSK" w:cs="TH SarabunPSK"/>
          <w:lang w:val="en-US"/>
        </w:rPr>
        <w:t>]]</w:t>
      </w:r>
    </w:p>
    <w:p w14:paraId="212E071C" w14:textId="092E18A8" w:rsidR="000237CD" w:rsidRPr="006643FF" w:rsidRDefault="006643FF">
      <w:pPr>
        <w:spacing w:after="0"/>
        <w:rPr>
          <w:rFonts w:hint="eastAsia"/>
          <w:lang w:val="en-US"/>
        </w:rPr>
      </w:pPr>
      <w:r>
        <w:rPr>
          <w:rFonts w:ascii="Cambria Math" w:hAnsi="Cambria Math" w:hint="cs"/>
          <w:sz w:val="24"/>
          <w:cs/>
        </w:rPr>
        <w:t xml:space="preserve">    </w:t>
      </w:r>
      <w:r w:rsidR="00000000" w:rsidRPr="006643FF">
        <w:rPr>
          <w:rFonts w:ascii="Cambria Math" w:hAnsi="Cambria Math" w:cs="Cambria Math"/>
          <w:sz w:val="24"/>
          <w:lang w:val="en-US"/>
        </w:rPr>
        <w:t xml:space="preserve">② </w:t>
      </w:r>
      <w:r w:rsidR="00000000" w:rsidRPr="006643FF">
        <w:rPr>
          <w:rFonts w:eastAsia="TH SarabunPSK" w:cs="TH SarabunPSK"/>
          <w:lang w:val="en-US"/>
        </w:rPr>
        <w:t>[[</w:t>
      </w:r>
      <w:proofErr w:type="spellStart"/>
      <w:r w:rsidR="00000000" w:rsidRPr="006643FF">
        <w:rPr>
          <w:rFonts w:eastAsia="TH SarabunPSK" w:cs="TH SarabunPSK"/>
          <w:lang w:val="en-US"/>
        </w:rPr>
        <w:t>choice_b</w:t>
      </w:r>
      <w:proofErr w:type="spellEnd"/>
      <w:r w:rsidR="00000000" w:rsidRPr="006643FF">
        <w:rPr>
          <w:rFonts w:eastAsia="TH SarabunPSK" w:cs="TH SarabunPSK"/>
          <w:lang w:val="en-US"/>
        </w:rPr>
        <w:t>]]</w:t>
      </w:r>
    </w:p>
    <w:p w14:paraId="7DD38074" w14:textId="4908CF9B" w:rsidR="000237CD" w:rsidRPr="006643FF" w:rsidRDefault="006643FF">
      <w:pPr>
        <w:spacing w:after="0"/>
        <w:rPr>
          <w:rFonts w:hint="eastAsia"/>
          <w:lang w:val="en-US"/>
        </w:rPr>
      </w:pPr>
      <w:r>
        <w:rPr>
          <w:rFonts w:ascii="Cambria Math" w:hAnsi="Cambria Math" w:cs="Cambria Math"/>
          <w:sz w:val="24"/>
          <w:lang w:val="en-US"/>
        </w:rPr>
        <w:t xml:space="preserve">   </w:t>
      </w:r>
      <w:r w:rsidR="00000000" w:rsidRPr="006643FF">
        <w:rPr>
          <w:rFonts w:ascii="Cambria Math" w:hAnsi="Cambria Math" w:cs="Cambria Math"/>
          <w:sz w:val="24"/>
          <w:lang w:val="en-US"/>
        </w:rPr>
        <w:t xml:space="preserve">③ </w:t>
      </w:r>
      <w:r w:rsidR="00000000" w:rsidRPr="006643FF">
        <w:rPr>
          <w:rFonts w:eastAsia="TH SarabunPSK" w:cs="TH SarabunPSK"/>
          <w:lang w:val="en-US"/>
        </w:rPr>
        <w:t>[[</w:t>
      </w:r>
      <w:proofErr w:type="spellStart"/>
      <w:r w:rsidR="00000000" w:rsidRPr="006643FF">
        <w:rPr>
          <w:rFonts w:eastAsia="TH SarabunPSK" w:cs="TH SarabunPSK"/>
          <w:lang w:val="en-US"/>
        </w:rPr>
        <w:t>choice_c</w:t>
      </w:r>
      <w:proofErr w:type="spellEnd"/>
      <w:r w:rsidR="00000000" w:rsidRPr="006643FF">
        <w:rPr>
          <w:rFonts w:eastAsia="TH SarabunPSK" w:cs="TH SarabunPSK"/>
          <w:lang w:val="en-US"/>
        </w:rPr>
        <w:t>]]</w:t>
      </w:r>
    </w:p>
    <w:p w14:paraId="35F3E6B1" w14:textId="2BB139F2" w:rsidR="000237CD" w:rsidRPr="006643FF" w:rsidRDefault="006643FF">
      <w:pPr>
        <w:spacing w:after="120"/>
        <w:rPr>
          <w:rFonts w:hint="eastAsia"/>
          <w:lang w:val="en-US"/>
        </w:rPr>
      </w:pPr>
      <w:r>
        <w:rPr>
          <w:rFonts w:ascii="Cambria Math" w:hAnsi="Cambria Math" w:cs="Cambria Math"/>
          <w:sz w:val="24"/>
          <w:lang w:val="en-US"/>
        </w:rPr>
        <w:t xml:space="preserve">   </w:t>
      </w:r>
      <w:r w:rsidR="00000000" w:rsidRPr="006643FF">
        <w:rPr>
          <w:rFonts w:ascii="Cambria Math" w:hAnsi="Cambria Math" w:cs="Cambria Math"/>
          <w:sz w:val="24"/>
          <w:lang w:val="en-US"/>
        </w:rPr>
        <w:t xml:space="preserve">④ </w:t>
      </w:r>
      <w:r w:rsidR="00000000" w:rsidRPr="006643FF">
        <w:rPr>
          <w:rFonts w:eastAsia="TH SarabunPSK" w:cs="TH SarabunPSK"/>
          <w:lang w:val="en-US"/>
        </w:rPr>
        <w:t>[[</w:t>
      </w:r>
      <w:proofErr w:type="spellStart"/>
      <w:r w:rsidR="00000000" w:rsidRPr="006643FF">
        <w:rPr>
          <w:rFonts w:eastAsia="TH SarabunPSK" w:cs="TH SarabunPSK"/>
          <w:lang w:val="en-US"/>
        </w:rPr>
        <w:t>choice_d</w:t>
      </w:r>
      <w:proofErr w:type="spellEnd"/>
      <w:r w:rsidR="00000000" w:rsidRPr="006643FF">
        <w:rPr>
          <w:rFonts w:eastAsia="TH SarabunPSK" w:cs="TH SarabunPSK"/>
          <w:lang w:val="en-US"/>
        </w:rPr>
        <w:t>]]</w:t>
      </w:r>
    </w:p>
    <w:p w14:paraId="68E5D436" w14:textId="77777777" w:rsidR="000237CD" w:rsidRPr="006643FF" w:rsidRDefault="00000000">
      <w:pPr>
        <w:spacing w:after="0"/>
        <w:rPr>
          <w:rFonts w:hint="eastAsia"/>
          <w:lang w:val="en-US"/>
        </w:rPr>
      </w:pPr>
      <w:r w:rsidRPr="006643FF">
        <w:rPr>
          <w:rFonts w:eastAsia="TH SarabunPSK" w:cs="TH SarabunPSK"/>
          <w:lang w:val="en-US"/>
        </w:rPr>
        <w:t>[[/questions]]</w:t>
      </w:r>
    </w:p>
    <w:p w14:paraId="540B197F" w14:textId="77777777" w:rsidR="000237CD" w:rsidRPr="006643FF" w:rsidRDefault="00000000">
      <w:pPr>
        <w:spacing w:after="240"/>
        <w:rPr>
          <w:rFonts w:hint="eastAsia"/>
          <w:lang w:val="en-US"/>
        </w:rPr>
      </w:pPr>
      <w:r w:rsidRPr="006643FF">
        <w:rPr>
          <w:rFonts w:eastAsia="TH SarabunPSK" w:cs="TH SarabunPSK"/>
          <w:lang w:val="en-US"/>
        </w:rPr>
        <w:t>[[/</w:t>
      </w:r>
      <w:proofErr w:type="spellStart"/>
      <w:r w:rsidRPr="006643FF">
        <w:rPr>
          <w:rFonts w:eastAsia="TH SarabunPSK" w:cs="TH SarabunPSK"/>
          <w:lang w:val="en-US"/>
        </w:rPr>
        <w:t>objective_groups</w:t>
      </w:r>
      <w:proofErr w:type="spellEnd"/>
      <w:r w:rsidRPr="006643FF">
        <w:rPr>
          <w:rFonts w:eastAsia="TH SarabunPSK" w:cs="TH SarabunPSK"/>
          <w:lang w:val="en-US"/>
        </w:rPr>
        <w:t>]]</w:t>
      </w:r>
    </w:p>
    <w:p w14:paraId="48DDFCF8" w14:textId="77777777" w:rsidR="000237CD" w:rsidRPr="006643FF" w:rsidRDefault="00000000">
      <w:pPr>
        <w:spacing w:after="0"/>
        <w:rPr>
          <w:rFonts w:hint="eastAsia"/>
          <w:lang w:val="en-US"/>
        </w:rPr>
      </w:pPr>
      <w:proofErr w:type="gramStart"/>
      <w:r w:rsidRPr="006643FF">
        <w:rPr>
          <w:rFonts w:eastAsia="TH SarabunPSK" w:cs="TH SarabunPSK"/>
          <w:lang w:val="en-US"/>
        </w:rPr>
        <w:t>[[#</w:t>
      </w:r>
      <w:proofErr w:type="gramEnd"/>
      <w:r w:rsidRPr="006643FF">
        <w:rPr>
          <w:rFonts w:eastAsia="TH SarabunPSK" w:cs="TH SarabunPSK"/>
          <w:lang w:val="en-US"/>
        </w:rPr>
        <w:t>subjective_groups]]</w:t>
      </w:r>
    </w:p>
    <w:p w14:paraId="073E9C26" w14:textId="77777777" w:rsidR="000237CD" w:rsidRDefault="00000000">
      <w:pPr>
        <w:spacing w:after="0"/>
        <w:rPr>
          <w:rFonts w:hint="eastAsia"/>
        </w:rPr>
      </w:pPr>
      <w:r>
        <w:rPr>
          <w:rFonts w:eastAsia="TH SarabunPSK" w:cs="TH SarabunPSK"/>
          <w:b/>
        </w:rPr>
        <w:t>[[</w:t>
      </w:r>
      <w:proofErr w:type="spellStart"/>
      <w:r>
        <w:rPr>
          <w:rFonts w:eastAsia="TH SarabunPSK" w:cs="TH SarabunPSK"/>
          <w:b/>
        </w:rPr>
        <w:t>indicator</w:t>
      </w:r>
      <w:proofErr w:type="spellEnd"/>
      <w:r>
        <w:rPr>
          <w:rFonts w:eastAsia="TH SarabunPSK" w:cs="TH SarabunPSK"/>
          <w:b/>
        </w:rPr>
        <w:t>]] (ข้อที่ [[start_num]]-[[end_num]])</w:t>
      </w:r>
    </w:p>
    <w:p w14:paraId="07F9206B" w14:textId="77777777" w:rsidR="000237CD" w:rsidRDefault="00000000">
      <w:pPr>
        <w:spacing w:after="0"/>
        <w:rPr>
          <w:rFonts w:hint="eastAsia"/>
        </w:rPr>
      </w:pPr>
      <w:r>
        <w:rPr>
          <w:rFonts w:eastAsia="TH SarabunPSK" w:cs="TH SarabunPSK"/>
        </w:rPr>
        <w:t>[[#questions]]</w:t>
      </w:r>
    </w:p>
    <w:p w14:paraId="7B5D6EB3" w14:textId="77777777" w:rsidR="000237CD" w:rsidRDefault="00000000">
      <w:pPr>
        <w:spacing w:after="480"/>
        <w:rPr>
          <w:rFonts w:hint="eastAsia"/>
        </w:rPr>
      </w:pPr>
      <w:r>
        <w:rPr>
          <w:rFonts w:eastAsia="TH SarabunPSK" w:cs="TH SarabunPSK"/>
        </w:rPr>
        <w:t>[[question_num]]. [[question_text]]</w:t>
      </w:r>
    </w:p>
    <w:p w14:paraId="4A6CD452" w14:textId="77777777" w:rsidR="000237CD" w:rsidRDefault="00000000">
      <w:pPr>
        <w:spacing w:after="0"/>
        <w:rPr>
          <w:rFonts w:hint="eastAsia"/>
        </w:rPr>
      </w:pPr>
      <w:r>
        <w:rPr>
          <w:rFonts w:eastAsia="TH SarabunPSK" w:cs="TH SarabunPSK"/>
        </w:rPr>
        <w:t>[[/questions]]</w:t>
      </w:r>
    </w:p>
    <w:p w14:paraId="4C1A1B0A" w14:textId="77777777" w:rsidR="000237CD" w:rsidRDefault="00000000">
      <w:pPr>
        <w:spacing w:after="240"/>
        <w:rPr>
          <w:rFonts w:hint="eastAsia"/>
        </w:rPr>
      </w:pPr>
      <w:r>
        <w:rPr>
          <w:rFonts w:eastAsia="TH SarabunPSK" w:cs="TH SarabunPSK"/>
        </w:rPr>
        <w:t>[[/subjective_groups]]</w:t>
      </w:r>
    </w:p>
    <w:sectPr w:rsidR="000237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3463027">
    <w:abstractNumId w:val="8"/>
  </w:num>
  <w:num w:numId="2" w16cid:durableId="1246064706">
    <w:abstractNumId w:val="6"/>
  </w:num>
  <w:num w:numId="3" w16cid:durableId="997809143">
    <w:abstractNumId w:val="5"/>
  </w:num>
  <w:num w:numId="4" w16cid:durableId="1411854581">
    <w:abstractNumId w:val="4"/>
  </w:num>
  <w:num w:numId="5" w16cid:durableId="1133137920">
    <w:abstractNumId w:val="7"/>
  </w:num>
  <w:num w:numId="6" w16cid:durableId="1763724398">
    <w:abstractNumId w:val="3"/>
  </w:num>
  <w:num w:numId="7" w16cid:durableId="993408481">
    <w:abstractNumId w:val="2"/>
  </w:num>
  <w:num w:numId="8" w16cid:durableId="2007829556">
    <w:abstractNumId w:val="1"/>
  </w:num>
  <w:num w:numId="9" w16cid:durableId="44226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7CD"/>
    <w:rsid w:val="00034616"/>
    <w:rsid w:val="0006063C"/>
    <w:rsid w:val="0015074B"/>
    <w:rsid w:val="0029639D"/>
    <w:rsid w:val="00326F90"/>
    <w:rsid w:val="006643FF"/>
    <w:rsid w:val="00680C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31A26"/>
  <w14:defaultImageDpi w14:val="300"/>
  <w15:docId w15:val="{24272FF9-7566-449B-8818-5DB9BFD89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PSK" w:hAnsi="TH SarabunPSK"/>
      <w:sz w:val="32"/>
      <w:lang w:val="th-TH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พีรวัฒน์ แสงเงิน</cp:lastModifiedBy>
  <cp:revision>2</cp:revision>
  <dcterms:created xsi:type="dcterms:W3CDTF">2013-12-23T23:15:00Z</dcterms:created>
  <dcterms:modified xsi:type="dcterms:W3CDTF">2026-07-02T03:56:00Z</dcterms:modified>
  <cp:category/>
</cp:coreProperties>
</file>